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65059" cy="105575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65059" cy="105575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757" w:h="1662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