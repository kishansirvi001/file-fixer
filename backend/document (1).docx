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359410</wp:posOffset>
            </wp:positionH>
            <wp:positionV relativeFrom="page">
              <wp:posOffset>359410</wp:posOffset>
            </wp:positionV>
            <wp:extent cx="6480810" cy="64808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4808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1114" w:bottom="144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